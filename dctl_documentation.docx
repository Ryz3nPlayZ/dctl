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dctl: Desktop Control CLI &amp; Agent Framework</w:t>
      </w:r>
    </w:p>
    <w:p>
      <w:pPr>
        <w:pStyle w:val="Heading1"/>
      </w:pPr>
      <w:r>
        <w:t>Overview</w:t>
      </w:r>
    </w:p>
    <w:p>
      <w:r>
        <w:t>dctl is a cross-platform command-line tool and Python framework designed to give AI agents precision control over desktop environments. It prioritizes semantic interaction (via Accessibility APIs and CDP) over raw coordinate clicking.</w:t>
      </w:r>
    </w:p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Universal UI Tree: </w:t>
      </w:r>
      <w:r>
        <w:t>Extract semantic accessibility trees on Windows (UIA), macOS (AX), and Linux (AT-SPI).</w:t>
      </w:r>
    </w:p>
    <w:p>
      <w:pPr>
        <w:pStyle w:val="ListBullet"/>
      </w:pPr>
      <w:r>
        <w:rPr>
          <w:b/>
        </w:rPr>
        <w:t xml:space="preserve">Deep Browser Integration: </w:t>
      </w:r>
      <w:r>
        <w:t>Direct CDP control over Chromium-based browsers (Brave, Chrome, Edge).</w:t>
      </w:r>
    </w:p>
    <w:p>
      <w:pPr>
        <w:pStyle w:val="ListBullet"/>
      </w:pPr>
      <w:r>
        <w:rPr>
          <w:b/>
        </w:rPr>
        <w:t xml:space="preserve">Semantic Office Adapters: </w:t>
      </w:r>
      <w:r>
        <w:t>High-level manipulation of Word (.docx) and Excel (.xlsx) files without UI clicking.</w:t>
      </w:r>
    </w:p>
    <w:p>
      <w:pPr>
        <w:pStyle w:val="ListBullet"/>
      </w:pPr>
      <w:r>
        <w:rPr>
          <w:b/>
        </w:rPr>
        <w:t xml:space="preserve">LibreOffice UNO Bridge: </w:t>
      </w:r>
      <w:r>
        <w:t>Real-time live control of LibreOffice applications.</w:t>
      </w:r>
    </w:p>
    <w:p>
      <w:pPr>
        <w:pStyle w:val="Heading1"/>
      </w:pPr>
      <w:r>
        <w:t>Architecture</w:t>
      </w:r>
    </w:p>
    <w:p>
      <w:r>
        <w:t>The DesktopManager acts as a unified facade, routing commands to platform-specific backends. It handles lazy initialization of providers for capture, input, and windowing.</w:t>
      </w:r>
    </w:p>
    <w:p>
      <w:pPr>
        <w:pStyle w:val="Heading1"/>
      </w:pPr>
      <w:r>
        <w:t>CLI Quick Start</w:t>
      </w:r>
    </w:p>
    <w:p>
      <w:pPr>
        <w:pStyle w:val="NoSpacing"/>
      </w:pPr>
      <w:r>
        <w:t>dctl tree --app Brave</w:t>
      </w:r>
    </w:p>
    <w:p>
      <w:pPr>
        <w:pStyle w:val="NoSpacing"/>
      </w:pPr>
      <w:r>
        <w:t>dctl browser open https://google.com</w:t>
      </w:r>
    </w:p>
    <w:p>
      <w:pPr>
        <w:pStyle w:val="NoSpacing"/>
      </w:pPr>
      <w:r>
        <w:t>dctl docx append docs.docx "New Chapter"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