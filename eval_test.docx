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the Agent!</w:t>
      </w:r>
    </w:p>
    <w:p>
      <w:pPr>
        <w:pStyle w:val="Heading1"/>
      </w:pPr>
      <w:r>
        <w:t>Technical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